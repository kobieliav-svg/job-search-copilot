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Jordan Lee</w:t>
      </w:r>
    </w:p>
    <w:p>
      <w:r>
        <w:t>Ottawa, ON  |  jordan.lee@example.com  |  (555) 010-0199</w:t>
      </w:r>
    </w:p>
    <w:p/>
    <w:p>
      <w:r>
        <w:t>{{DATE}}</w:t>
      </w:r>
    </w:p>
    <w:p/>
    <w:p>
      <w:r>
        <w:t>{{HIRING_MANAGER_NAME}}</w:t>
      </w:r>
    </w:p>
    <w:p>
      <w:r>
        <w:t>{{HIRING_MANAGER_TITLE}}</w:t>
      </w:r>
    </w:p>
    <w:p>
      <w:r>
        <w:t>{{COMPANY}}</w:t>
      </w:r>
    </w:p>
    <w:p/>
    <w:p>
      <w:r>
        <w:t>Dear {{SALUTATION_NAME}},</w:t>
      </w:r>
    </w:p>
    <w:p/>
    <w:p>
      <w:r>
        <w:t>{{OPENING}}</w:t>
      </w:r>
    </w:p>
    <w:p/>
    <w:p>
      <w:r>
        <w:t>{{BODY_1}}</w:t>
      </w:r>
    </w:p>
    <w:p/>
    <w:p>
      <w:r>
        <w:t>{{BODY_2}}</w:t>
      </w:r>
    </w:p>
    <w:p/>
    <w:p>
      <w:r>
        <w:t>{{CLOSING}}</w:t>
      </w:r>
    </w:p>
    <w:p/>
    <w:p>
      <w:r>
        <w:t>Sincerely,</w:t>
      </w:r>
    </w:p>
    <w:p>
      <w:r>
        <w:t>Jordan Lee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